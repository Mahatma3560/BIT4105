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CDC7B" w14:textId="77777777" w:rsidR="009D7EE8" w:rsidRDefault="00CC4712">
      <w:pPr>
        <w:pStyle w:val="Title"/>
        <w:rPr>
          <w:color w:val="0D0D0D" w:themeColor="text1" w:themeTint="F2"/>
        </w:rPr>
      </w:pPr>
      <w:r w:rsidRPr="00261462">
        <w:rPr>
          <w:color w:val="0D0D0D" w:themeColor="text1" w:themeTint="F2"/>
        </w:rPr>
        <w:t>BIT 4105 ADVANCED DATA STRUCTURES AND ALGORITHMS</w:t>
      </w:r>
      <w:r w:rsidRPr="00261462">
        <w:rPr>
          <w:color w:val="0D0D0D" w:themeColor="text1" w:themeTint="F2"/>
        </w:rPr>
        <w:br/>
        <w:t>DESIGN, ANALYSIS AND EVALUATION OF DATA STRUCTURES FOR AN E-COMMERCE ORDER MANAGEMENT SYSTEM</w:t>
      </w:r>
    </w:p>
    <w:p w14:paraId="2E87EB11" w14:textId="3E621926" w:rsidR="004450E5" w:rsidRDefault="004450E5" w:rsidP="004450E5">
      <w:r>
        <w:t>YOUTUBE LINK:</w:t>
      </w:r>
      <w:r w:rsidRPr="004450E5">
        <w:t xml:space="preserve"> </w:t>
      </w:r>
      <w:hyperlink r:id="rId6" w:history="1">
        <w:r w:rsidRPr="00FD2857">
          <w:rPr>
            <w:rStyle w:val="Hyperlink"/>
          </w:rPr>
          <w:t>https://drive.google.com/file/d/1Fx5xwjCV-D7yz6le3L9Q-9NCjQ2stisp/view?usp=sharing</w:t>
        </w:r>
      </w:hyperlink>
    </w:p>
    <w:p w14:paraId="40CF249F" w14:textId="77777777" w:rsidR="004450E5" w:rsidRPr="004450E5" w:rsidRDefault="004450E5" w:rsidP="004450E5"/>
    <w:p w14:paraId="091B701E" w14:textId="3F057619" w:rsidR="009D7EE8" w:rsidRDefault="00CC4712" w:rsidP="00261462">
      <w:r>
        <w:t>DECLARATION</w:t>
      </w:r>
    </w:p>
    <w:p w14:paraId="7CA8F002" w14:textId="77777777" w:rsidR="009D7EE8" w:rsidRDefault="00CC4712">
      <w:r>
        <w:t>I declare that this project report is my original work and has not been submitted elsewhere for academic credit.</w:t>
      </w:r>
    </w:p>
    <w:p w14:paraId="780C7702" w14:textId="77777777" w:rsidR="009D7EE8" w:rsidRPr="00261462" w:rsidRDefault="00CC4712">
      <w:pPr>
        <w:pStyle w:val="Heading1"/>
        <w:rPr>
          <w:color w:val="0D0D0D" w:themeColor="text1" w:themeTint="F2"/>
        </w:rPr>
      </w:pPr>
      <w:r w:rsidRPr="00261462">
        <w:rPr>
          <w:color w:val="0D0D0D" w:themeColor="text1" w:themeTint="F2"/>
        </w:rPr>
        <w:t>ACKNOWLEDGEMENT</w:t>
      </w:r>
    </w:p>
    <w:p w14:paraId="113E725A" w14:textId="77777777" w:rsidR="009D7EE8" w:rsidRDefault="00CC4712">
      <w:r>
        <w:t>I thank my lecturer and Mount Kenya University for providing guidance and learning resources that supported this project.</w:t>
      </w:r>
    </w:p>
    <w:p w14:paraId="23B5AC75" w14:textId="77777777" w:rsidR="009D7EE8" w:rsidRPr="00261462" w:rsidRDefault="00CC4712">
      <w:pPr>
        <w:pStyle w:val="Heading1"/>
        <w:rPr>
          <w:color w:val="0D0D0D" w:themeColor="text1" w:themeTint="F2"/>
        </w:rPr>
      </w:pPr>
      <w:r w:rsidRPr="00261462">
        <w:rPr>
          <w:color w:val="0D0D0D" w:themeColor="text1" w:themeTint="F2"/>
        </w:rPr>
        <w:t>TABLE OF CONTENTS</w:t>
      </w:r>
    </w:p>
    <w:p w14:paraId="0BA5BC1B" w14:textId="77777777" w:rsidR="009D7EE8" w:rsidRDefault="00CC4712">
      <w:r>
        <w:t>(Update automatically in Microsoft Word after opening the document.)</w:t>
      </w:r>
    </w:p>
    <w:p w14:paraId="702E02BD" w14:textId="77777777" w:rsidR="009D7EE8" w:rsidRPr="00261462" w:rsidRDefault="00CC4712">
      <w:pPr>
        <w:pStyle w:val="Heading1"/>
        <w:rPr>
          <w:color w:val="0D0D0D" w:themeColor="text1" w:themeTint="F2"/>
        </w:rPr>
      </w:pPr>
      <w:r w:rsidRPr="00261462">
        <w:rPr>
          <w:color w:val="0D0D0D" w:themeColor="text1" w:themeTint="F2"/>
        </w:rPr>
        <w:t>1. INTRODUCTION</w:t>
      </w:r>
    </w:p>
    <w:p w14:paraId="302C0FF0" w14:textId="77777777" w:rsidR="009D7EE8" w:rsidRDefault="00CC4712">
      <w:r>
        <w:t>E-commerce platforms process large numbers of customer orders every day. Efficient management of these transactions requires suitable data structures that support insertion, searching, updating, deletion, and processing operations. This project evaluates alternative data structures and recommends the most suitable design for managing online order transactions.</w:t>
      </w:r>
    </w:p>
    <w:p w14:paraId="256C26A8" w14:textId="77777777" w:rsidR="009D7EE8" w:rsidRPr="00261462" w:rsidRDefault="00CC4712">
      <w:pPr>
        <w:pStyle w:val="Heading1"/>
        <w:rPr>
          <w:color w:val="0D0D0D" w:themeColor="text1" w:themeTint="F2"/>
        </w:rPr>
      </w:pPr>
      <w:r w:rsidRPr="00261462">
        <w:rPr>
          <w:color w:val="0D0D0D" w:themeColor="text1" w:themeTint="F2"/>
        </w:rPr>
        <w:lastRenderedPageBreak/>
        <w:t>2. PROBLEM STATEMENT</w:t>
      </w:r>
    </w:p>
    <w:p w14:paraId="4113C4E9" w14:textId="77777777" w:rsidR="009D7EE8" w:rsidRDefault="00CC4712">
      <w:r>
        <w:t>The organization requires a system capable of storing customer orders, searching transactions using order identifiers, updating delivery status, cancelling orders, processing pending transactions, and generating reports. The system should maintain acceptable performance across small, medium, and very large transaction volumes.</w:t>
      </w:r>
    </w:p>
    <w:p w14:paraId="2E75FC3B" w14:textId="77777777" w:rsidR="009D7EE8" w:rsidRPr="00261462" w:rsidRDefault="00CC4712">
      <w:pPr>
        <w:pStyle w:val="Heading1"/>
        <w:rPr>
          <w:color w:val="0D0D0D" w:themeColor="text1" w:themeTint="F2"/>
        </w:rPr>
      </w:pPr>
      <w:r w:rsidRPr="00261462">
        <w:rPr>
          <w:color w:val="0D0D0D" w:themeColor="text1" w:themeTint="F2"/>
        </w:rPr>
        <w:t>3. JUSTIFICATION OF THE PROBLEM</w:t>
      </w:r>
    </w:p>
    <w:p w14:paraId="7F5A3840" w14:textId="77777777" w:rsidR="009D7EE8" w:rsidRDefault="00CC4712">
      <w:r>
        <w:t>The problem satisfies all project requirements because it involves repeated transactions, supports multiple operations, allows comparison of different data structures, and can be evaluated at 1,000, 10,000+, and 1,000,000+ transactions.</w:t>
      </w:r>
    </w:p>
    <w:p w14:paraId="432CE0C4" w14:textId="77777777" w:rsidR="009D7EE8" w:rsidRPr="00261462" w:rsidRDefault="00CC4712">
      <w:pPr>
        <w:pStyle w:val="Heading1"/>
        <w:rPr>
          <w:color w:val="0D0D0D" w:themeColor="text1" w:themeTint="F2"/>
        </w:rPr>
      </w:pPr>
      <w:r w:rsidRPr="00261462">
        <w:rPr>
          <w:color w:val="0D0D0D" w:themeColor="text1" w:themeTint="F2"/>
        </w:rPr>
        <w:t>4. USE CASES</w:t>
      </w:r>
    </w:p>
    <w:p w14:paraId="2BB7A03D" w14:textId="77777777" w:rsidR="009D7EE8" w:rsidRDefault="00CC4712">
      <w:r>
        <w:t>Customer: Place Order, View Status, Cancel Order.</w:t>
      </w:r>
      <w:r>
        <w:br/>
        <w:t>Administrator: Search Orders, Update Status, Generate Reports.</w:t>
      </w:r>
      <w:r>
        <w:br/>
        <w:t>Delivery Staff: Process Deliveries, Update Delivery Progress.</w:t>
      </w:r>
    </w:p>
    <w:p w14:paraId="3E8B0041" w14:textId="77777777" w:rsidR="009D7EE8" w:rsidRPr="00261462" w:rsidRDefault="00CC4712">
      <w:pPr>
        <w:pStyle w:val="Heading1"/>
        <w:rPr>
          <w:color w:val="0D0D0D" w:themeColor="text1" w:themeTint="F2"/>
        </w:rPr>
      </w:pPr>
      <w:r w:rsidRPr="00261462">
        <w:rPr>
          <w:color w:val="0D0D0D" w:themeColor="text1" w:themeTint="F2"/>
        </w:rPr>
        <w:t>5. DATA STRUCTURE PROPOSALS</w:t>
      </w:r>
    </w:p>
    <w:p w14:paraId="75958B03" w14:textId="77777777" w:rsidR="009D7EE8" w:rsidRDefault="00CC4712">
      <w:r>
        <w:t>Array, Linked List, Queue, Hash Table, Heap, Balanced Tree and Graph are evaluated as candidate data structures.</w:t>
      </w:r>
    </w:p>
    <w:p w14:paraId="0502E449" w14:textId="77777777" w:rsidR="009D7EE8" w:rsidRPr="00261462" w:rsidRDefault="00CC4712">
      <w:pPr>
        <w:pStyle w:val="Heading1"/>
        <w:rPr>
          <w:color w:val="0D0D0D" w:themeColor="text1" w:themeTint="F2"/>
        </w:rPr>
      </w:pPr>
      <w:r w:rsidRPr="00261462">
        <w:rPr>
          <w:color w:val="0D0D0D" w:themeColor="text1" w:themeTint="F2"/>
        </w:rPr>
        <w:t>6. CHAPTER 3 ALGORITHM DESIGN ANALYSIS</w:t>
      </w:r>
    </w:p>
    <w:p w14:paraId="5AFC711A" w14:textId="77777777" w:rsidR="009D7EE8" w:rsidRDefault="00CC4712">
      <w:r>
        <w:t>This section applies constraints, idea generation, complexity analysis, pseudocode, and design validation.</w:t>
      </w:r>
    </w:p>
    <w:p w14:paraId="218BCF35" w14:textId="77777777" w:rsidR="009D7EE8" w:rsidRPr="00261462" w:rsidRDefault="00CC4712">
      <w:pPr>
        <w:pStyle w:val="Heading1"/>
        <w:rPr>
          <w:color w:val="0D0D0D" w:themeColor="text1" w:themeTint="F2"/>
        </w:rPr>
      </w:pPr>
      <w:r w:rsidRPr="00261462">
        <w:rPr>
          <w:color w:val="0D0D0D" w:themeColor="text1" w:themeTint="F2"/>
        </w:rPr>
        <w:t>6.1 Constraints</w:t>
      </w:r>
    </w:p>
    <w:p w14:paraId="0B98F927" w14:textId="77777777" w:rsidR="009D7EE8" w:rsidRDefault="00CC4712">
      <w:r>
        <w:t>Orders must be unique, searchable, updateable and processable. Fast response times and scalability are required.</w:t>
      </w:r>
    </w:p>
    <w:p w14:paraId="069AF8EE" w14:textId="77777777" w:rsidR="009D7EE8" w:rsidRPr="00261462" w:rsidRDefault="00CC4712">
      <w:pPr>
        <w:pStyle w:val="Heading1"/>
        <w:rPr>
          <w:color w:val="0D0D0D" w:themeColor="text1" w:themeTint="F2"/>
        </w:rPr>
      </w:pPr>
      <w:r w:rsidRPr="00261462">
        <w:rPr>
          <w:color w:val="0D0D0D" w:themeColor="text1" w:themeTint="F2"/>
        </w:rPr>
        <w:t>6.2 Ideas Generation</w:t>
      </w:r>
    </w:p>
    <w:p w14:paraId="024C78F0" w14:textId="77777777" w:rsidR="009D7EE8" w:rsidRDefault="00CC4712">
      <w:r>
        <w:t>Different structures were compared according to speed, memory usage, simplicity, and scalability. Hash Tables provide fast lookups, Queues support processing order, and Trees support ordered records.</w:t>
      </w:r>
    </w:p>
    <w:p w14:paraId="4AC844B0" w14:textId="77777777" w:rsidR="009D7EE8" w:rsidRPr="00261462" w:rsidRDefault="00CC4712">
      <w:pPr>
        <w:pStyle w:val="Heading1"/>
        <w:rPr>
          <w:color w:val="0D0D0D" w:themeColor="text1" w:themeTint="F2"/>
        </w:rPr>
      </w:pPr>
      <w:r w:rsidRPr="00261462">
        <w:rPr>
          <w:color w:val="0D0D0D" w:themeColor="text1" w:themeTint="F2"/>
        </w:rPr>
        <w:t>6.3 Complexity Analysis Table</w:t>
      </w:r>
    </w:p>
    <w:p w14:paraId="7FFFE1F0" w14:textId="77777777" w:rsidR="009D7EE8" w:rsidRDefault="00CC4712">
      <w:r>
        <w:t>Array: Search O(n)</w:t>
      </w:r>
      <w:r>
        <w:br/>
        <w:t>Linked List: Search O(n)</w:t>
      </w:r>
      <w:r>
        <w:br/>
      </w:r>
      <w:r>
        <w:lastRenderedPageBreak/>
        <w:t>Queue: Enqueue O(1), Dequeue O(1)</w:t>
      </w:r>
      <w:r>
        <w:br/>
        <w:t>Hash Table: Search O(1)</w:t>
      </w:r>
      <w:r>
        <w:br/>
        <w:t>Heap: Insert O(log n)</w:t>
      </w:r>
      <w:r>
        <w:br/>
        <w:t>Balanced Tree: Search O(log n)</w:t>
      </w:r>
    </w:p>
    <w:p w14:paraId="168BA867" w14:textId="77777777" w:rsidR="009D7EE8" w:rsidRPr="00261462" w:rsidRDefault="00CC4712">
      <w:pPr>
        <w:pStyle w:val="Heading1"/>
        <w:rPr>
          <w:color w:val="0D0D0D" w:themeColor="text1" w:themeTint="F2"/>
        </w:rPr>
      </w:pPr>
      <w:r w:rsidRPr="00261462">
        <w:rPr>
          <w:color w:val="0D0D0D" w:themeColor="text1" w:themeTint="F2"/>
        </w:rPr>
        <w:t>6.4 Big-O Analysis Discussion</w:t>
      </w:r>
    </w:p>
    <w:p w14:paraId="06C846C5" w14:textId="77777777" w:rsidR="009D7EE8" w:rsidRDefault="00CC4712">
      <w:r>
        <w:t>Hash Tables provide the best average search performance. Balanced Trees maintain sorted data while Queues support transaction scheduling. Arrays become less efficient as data volumes increase.</w:t>
      </w:r>
    </w:p>
    <w:p w14:paraId="4C4FB4C1" w14:textId="77777777" w:rsidR="009D7EE8" w:rsidRPr="00261462" w:rsidRDefault="00CC4712">
      <w:pPr>
        <w:pStyle w:val="Heading1"/>
        <w:rPr>
          <w:color w:val="0D0D0D" w:themeColor="text1" w:themeTint="F2"/>
        </w:rPr>
      </w:pPr>
      <w:r w:rsidRPr="00261462">
        <w:rPr>
          <w:color w:val="0D0D0D" w:themeColor="text1" w:themeTint="F2"/>
        </w:rPr>
        <w:t>6.5 Pseudocode</w:t>
      </w:r>
    </w:p>
    <w:p w14:paraId="28D62B01" w14:textId="77777777" w:rsidR="009D7EE8" w:rsidRDefault="00CC4712">
      <w:r>
        <w:t>InsertOrder(Order)</w:t>
      </w:r>
      <w:r>
        <w:br/>
        <w:t>Check duplicate ID</w:t>
      </w:r>
      <w:r>
        <w:br/>
        <w:t>Insert Order</w:t>
      </w:r>
      <w:r>
        <w:br/>
        <w:t>Return Success</w:t>
      </w:r>
      <w:r>
        <w:br/>
      </w:r>
      <w:r>
        <w:br/>
        <w:t>SearchOrder(ID)</w:t>
      </w:r>
      <w:r>
        <w:br/>
        <w:t>Find Order</w:t>
      </w:r>
      <w:r>
        <w:br/>
        <w:t>Return Details</w:t>
      </w:r>
      <w:r>
        <w:br/>
      </w:r>
      <w:r>
        <w:br/>
        <w:t>UpdateOrder(ID)</w:t>
      </w:r>
      <w:r>
        <w:br/>
        <w:t>Locate Order</w:t>
      </w:r>
      <w:r>
        <w:br/>
        <w:t>Modify Status</w:t>
      </w:r>
    </w:p>
    <w:p w14:paraId="3B3C8581" w14:textId="77777777" w:rsidR="009D7EE8" w:rsidRPr="00261462" w:rsidRDefault="00CC4712">
      <w:pPr>
        <w:pStyle w:val="Heading1"/>
        <w:rPr>
          <w:color w:val="0D0D0D" w:themeColor="text1" w:themeTint="F2"/>
        </w:rPr>
      </w:pPr>
      <w:r w:rsidRPr="00261462">
        <w:rPr>
          <w:color w:val="0D0D0D" w:themeColor="text1" w:themeTint="F2"/>
        </w:rPr>
        <w:t>6.6 Dry Run Demonstration</w:t>
      </w:r>
    </w:p>
    <w:p w14:paraId="1BDA6BEC" w14:textId="77777777" w:rsidR="009D7EE8" w:rsidRDefault="00CC4712">
      <w:r>
        <w:t>Order 101 Added</w:t>
      </w:r>
      <w:r>
        <w:br/>
        <w:t>Order 102 Added</w:t>
      </w:r>
      <w:r>
        <w:br/>
      </w:r>
      <w:r>
        <w:t>Search Order 102 → Found</w:t>
      </w:r>
      <w:r>
        <w:br/>
        <w:t>Update Status → Delivered</w:t>
      </w:r>
      <w:r>
        <w:br/>
        <w:t>Process Queue → Completed</w:t>
      </w:r>
    </w:p>
    <w:p w14:paraId="256B1035" w14:textId="77777777" w:rsidR="009D7EE8" w:rsidRPr="00261462" w:rsidRDefault="00CC4712">
      <w:pPr>
        <w:pStyle w:val="Heading1"/>
        <w:rPr>
          <w:color w:val="0D0D0D" w:themeColor="text1" w:themeTint="F2"/>
        </w:rPr>
      </w:pPr>
      <w:r w:rsidRPr="00261462">
        <w:rPr>
          <w:color w:val="0D0D0D" w:themeColor="text1" w:themeTint="F2"/>
        </w:rPr>
        <w:t>7. CHAPTER 23 SYSTEM DESIGN ANALYSIS</w:t>
      </w:r>
    </w:p>
    <w:p w14:paraId="17598212" w14:textId="77777777" w:rsidR="009D7EE8" w:rsidRDefault="00CC4712">
      <w:r>
        <w:t>This section focuses on system architecture, bottlenecks and scalability.</w:t>
      </w:r>
    </w:p>
    <w:p w14:paraId="5FDFA495" w14:textId="77777777" w:rsidR="009D7EE8" w:rsidRPr="00261462" w:rsidRDefault="00CC4712">
      <w:pPr>
        <w:pStyle w:val="Heading1"/>
        <w:rPr>
          <w:color w:val="0D0D0D" w:themeColor="text1" w:themeTint="F2"/>
        </w:rPr>
      </w:pPr>
      <w:r w:rsidRPr="00261462">
        <w:rPr>
          <w:color w:val="0D0D0D" w:themeColor="text1" w:themeTint="F2"/>
        </w:rPr>
        <w:t>7.1 Constraints and Analysis</w:t>
      </w:r>
    </w:p>
    <w:p w14:paraId="21B9E33D" w14:textId="77777777" w:rsidR="009D7EE8" w:rsidRDefault="00CC4712">
      <w:r>
        <w:t>The system must support increasing transaction volumes while maintaining efficient memory and processing performance.</w:t>
      </w:r>
    </w:p>
    <w:p w14:paraId="734F5F58" w14:textId="77777777" w:rsidR="009D7EE8" w:rsidRPr="00261462" w:rsidRDefault="00CC4712">
      <w:pPr>
        <w:pStyle w:val="Heading1"/>
        <w:rPr>
          <w:color w:val="0D0D0D" w:themeColor="text1" w:themeTint="F2"/>
        </w:rPr>
      </w:pPr>
      <w:r w:rsidRPr="00261462">
        <w:rPr>
          <w:color w:val="0D0D0D" w:themeColor="text1" w:themeTint="F2"/>
        </w:rPr>
        <w:lastRenderedPageBreak/>
        <w:t>7.2 Conceptual System Design Diagram</w:t>
      </w:r>
    </w:p>
    <w:p w14:paraId="1386E108" w14:textId="77777777" w:rsidR="00261462" w:rsidRDefault="00261462" w:rsidP="00261462">
      <w:r>
        <w:rPr>
          <w:rFonts w:hint="eastAsia"/>
        </w:rPr>
        <w:t>┌─────────────────────────────┐</w:t>
      </w:r>
    </w:p>
    <w:p w14:paraId="3873AF85" w14:textId="77777777" w:rsidR="00261462" w:rsidRDefault="00261462" w:rsidP="00261462">
      <w:r>
        <w:rPr>
          <w:rFonts w:hint="eastAsia"/>
        </w:rPr>
        <w:t>│</w:t>
      </w:r>
      <w:r>
        <w:rPr>
          <w:rFonts w:hint="eastAsia"/>
        </w:rPr>
        <w:t xml:space="preserve">          CUSTOMER           </w:t>
      </w:r>
      <w:r>
        <w:rPr>
          <w:rFonts w:hint="eastAsia"/>
        </w:rPr>
        <w:t>│</w:t>
      </w:r>
    </w:p>
    <w:p w14:paraId="49216353" w14:textId="77777777" w:rsidR="00261462" w:rsidRDefault="00261462" w:rsidP="00261462">
      <w:r>
        <w:rPr>
          <w:rFonts w:hint="eastAsia"/>
        </w:rPr>
        <w:t>│</w:t>
      </w:r>
      <w:r>
        <w:rPr>
          <w:rFonts w:hint="eastAsia"/>
        </w:rPr>
        <w:t xml:space="preserve">                             </w:t>
      </w:r>
      <w:r>
        <w:rPr>
          <w:rFonts w:hint="eastAsia"/>
        </w:rPr>
        <w:t>│</w:t>
      </w:r>
    </w:p>
    <w:p w14:paraId="20EC311C" w14:textId="77777777" w:rsidR="00261462" w:rsidRDefault="00261462" w:rsidP="00261462">
      <w:proofErr w:type="gramStart"/>
      <w:r>
        <w:rPr>
          <w:rFonts w:hint="eastAsia"/>
        </w:rPr>
        <w:t>│</w:t>
      </w:r>
      <w:r>
        <w:rPr>
          <w:rFonts w:hint="eastAsia"/>
        </w:rPr>
        <w:t xml:space="preserve">  </w:t>
      </w:r>
      <w:r>
        <w:rPr>
          <w:rFonts w:hint="eastAsia"/>
        </w:rPr>
        <w:t>•</w:t>
      </w:r>
      <w:proofErr w:type="gramEnd"/>
      <w:r>
        <w:rPr>
          <w:rFonts w:hint="eastAsia"/>
        </w:rPr>
        <w:t xml:space="preserve"> Place Order              </w:t>
      </w:r>
      <w:r>
        <w:rPr>
          <w:rFonts w:hint="eastAsia"/>
        </w:rPr>
        <w:t>│</w:t>
      </w:r>
    </w:p>
    <w:p w14:paraId="2024BD5D" w14:textId="77777777" w:rsidR="00261462" w:rsidRDefault="00261462" w:rsidP="00261462">
      <w:proofErr w:type="gramStart"/>
      <w:r>
        <w:rPr>
          <w:rFonts w:hint="eastAsia"/>
        </w:rPr>
        <w:t>│</w:t>
      </w:r>
      <w:r>
        <w:rPr>
          <w:rFonts w:hint="eastAsia"/>
        </w:rPr>
        <w:t xml:space="preserve">  </w:t>
      </w:r>
      <w:r>
        <w:rPr>
          <w:rFonts w:hint="eastAsia"/>
        </w:rPr>
        <w:t>•</w:t>
      </w:r>
      <w:proofErr w:type="gramEnd"/>
      <w:r>
        <w:rPr>
          <w:rFonts w:hint="eastAsia"/>
        </w:rPr>
        <w:t xml:space="preserve"> View Order Status        </w:t>
      </w:r>
      <w:r>
        <w:rPr>
          <w:rFonts w:hint="eastAsia"/>
        </w:rPr>
        <w:t>│</w:t>
      </w:r>
    </w:p>
    <w:p w14:paraId="3C81697C" w14:textId="77777777" w:rsidR="00261462" w:rsidRDefault="00261462" w:rsidP="00261462">
      <w:proofErr w:type="gramStart"/>
      <w:r>
        <w:rPr>
          <w:rFonts w:hint="eastAsia"/>
        </w:rPr>
        <w:t>│</w:t>
      </w:r>
      <w:r>
        <w:rPr>
          <w:rFonts w:hint="eastAsia"/>
        </w:rPr>
        <w:t xml:space="preserve">  </w:t>
      </w:r>
      <w:r>
        <w:rPr>
          <w:rFonts w:hint="eastAsia"/>
        </w:rPr>
        <w:t>•</w:t>
      </w:r>
      <w:proofErr w:type="gramEnd"/>
      <w:r>
        <w:rPr>
          <w:rFonts w:hint="eastAsia"/>
        </w:rPr>
        <w:t xml:space="preserve"> Cancel Order             </w:t>
      </w:r>
      <w:r>
        <w:rPr>
          <w:rFonts w:hint="eastAsia"/>
        </w:rPr>
        <w:t>│</w:t>
      </w:r>
    </w:p>
    <w:p w14:paraId="4BB88593" w14:textId="77777777" w:rsidR="00261462" w:rsidRDefault="00261462" w:rsidP="00261462">
      <w:r>
        <w:rPr>
          <w:rFonts w:hint="eastAsia"/>
        </w:rPr>
        <w:t>└──────────────┬──────────────┘</w:t>
      </w:r>
    </w:p>
    <w:p w14:paraId="00E935D8" w14:textId="77777777" w:rsidR="00261462" w:rsidRDefault="00261462" w:rsidP="00261462">
      <w:r>
        <w:rPr>
          <w:rFonts w:hint="eastAsia"/>
        </w:rPr>
        <w:t xml:space="preserve">               </w:t>
      </w:r>
      <w:r>
        <w:rPr>
          <w:rFonts w:hint="eastAsia"/>
        </w:rPr>
        <w:t>│</w:t>
      </w:r>
    </w:p>
    <w:p w14:paraId="0DC33FFE" w14:textId="77777777" w:rsidR="00261462" w:rsidRDefault="00261462" w:rsidP="00261462">
      <w:r>
        <w:rPr>
          <w:rFonts w:hint="eastAsia"/>
        </w:rPr>
        <w:t xml:space="preserve">               </w:t>
      </w:r>
      <w:r>
        <w:rPr>
          <w:rFonts w:hint="eastAsia"/>
        </w:rPr>
        <w:t>▼</w:t>
      </w:r>
    </w:p>
    <w:p w14:paraId="167AA04F" w14:textId="77777777" w:rsidR="00261462" w:rsidRDefault="00261462" w:rsidP="00261462">
      <w:r>
        <w:rPr>
          <w:rFonts w:hint="eastAsia"/>
        </w:rPr>
        <w:t>┌─────────────────────────────┐</w:t>
      </w:r>
    </w:p>
    <w:p w14:paraId="7964BC0B" w14:textId="77777777" w:rsidR="00261462" w:rsidRDefault="00261462" w:rsidP="00261462">
      <w:r>
        <w:rPr>
          <w:rFonts w:hint="eastAsia"/>
        </w:rPr>
        <w:t>│</w:t>
      </w:r>
      <w:r>
        <w:rPr>
          <w:rFonts w:hint="eastAsia"/>
        </w:rPr>
        <w:t xml:space="preserve">        ORDER INPUT          </w:t>
      </w:r>
      <w:r>
        <w:rPr>
          <w:rFonts w:hint="eastAsia"/>
        </w:rPr>
        <w:t>│</w:t>
      </w:r>
    </w:p>
    <w:p w14:paraId="288EE32D" w14:textId="77777777" w:rsidR="00261462" w:rsidRDefault="00261462" w:rsidP="00261462">
      <w:r>
        <w:rPr>
          <w:rFonts w:hint="eastAsia"/>
        </w:rPr>
        <w:t>│</w:t>
      </w:r>
      <w:r>
        <w:rPr>
          <w:rFonts w:hint="eastAsia"/>
        </w:rPr>
        <w:t xml:space="preserve">                             </w:t>
      </w:r>
      <w:r>
        <w:rPr>
          <w:rFonts w:hint="eastAsia"/>
        </w:rPr>
        <w:t>│</w:t>
      </w:r>
    </w:p>
    <w:p w14:paraId="0CAE0A3F" w14:textId="77777777" w:rsidR="00261462" w:rsidRDefault="00261462" w:rsidP="00261462">
      <w:proofErr w:type="gramStart"/>
      <w:r>
        <w:rPr>
          <w:rFonts w:hint="eastAsia"/>
        </w:rPr>
        <w:t>│</w:t>
      </w:r>
      <w:r>
        <w:rPr>
          <w:rFonts w:hint="eastAsia"/>
        </w:rPr>
        <w:t xml:space="preserve">  Order</w:t>
      </w:r>
      <w:proofErr w:type="gramEnd"/>
      <w:r>
        <w:rPr>
          <w:rFonts w:hint="eastAsia"/>
        </w:rPr>
        <w:t xml:space="preserve"> ID                   </w:t>
      </w:r>
      <w:r>
        <w:rPr>
          <w:rFonts w:hint="eastAsia"/>
        </w:rPr>
        <w:t>│</w:t>
      </w:r>
    </w:p>
    <w:p w14:paraId="0BCBBEA6" w14:textId="77777777" w:rsidR="00261462" w:rsidRDefault="00261462" w:rsidP="00261462">
      <w:proofErr w:type="gramStart"/>
      <w:r>
        <w:rPr>
          <w:rFonts w:hint="eastAsia"/>
        </w:rPr>
        <w:t>│</w:t>
      </w:r>
      <w:r>
        <w:rPr>
          <w:rFonts w:hint="eastAsia"/>
        </w:rPr>
        <w:t xml:space="preserve">  Customer</w:t>
      </w:r>
      <w:proofErr w:type="gramEnd"/>
      <w:r>
        <w:rPr>
          <w:rFonts w:hint="eastAsia"/>
        </w:rPr>
        <w:t xml:space="preserve"> Details           </w:t>
      </w:r>
      <w:r>
        <w:rPr>
          <w:rFonts w:hint="eastAsia"/>
        </w:rPr>
        <w:t>│</w:t>
      </w:r>
    </w:p>
    <w:p w14:paraId="225D9CC8" w14:textId="77777777" w:rsidR="00261462" w:rsidRDefault="00261462" w:rsidP="00261462">
      <w:proofErr w:type="gramStart"/>
      <w:r>
        <w:rPr>
          <w:rFonts w:hint="eastAsia"/>
        </w:rPr>
        <w:t>│</w:t>
      </w:r>
      <w:r>
        <w:rPr>
          <w:rFonts w:hint="eastAsia"/>
        </w:rPr>
        <w:t xml:space="preserve">  Product</w:t>
      </w:r>
      <w:proofErr w:type="gramEnd"/>
      <w:r>
        <w:rPr>
          <w:rFonts w:hint="eastAsia"/>
        </w:rPr>
        <w:t xml:space="preserve"> Details            </w:t>
      </w:r>
      <w:r>
        <w:rPr>
          <w:rFonts w:hint="eastAsia"/>
        </w:rPr>
        <w:t>│</w:t>
      </w:r>
    </w:p>
    <w:p w14:paraId="7C545A27" w14:textId="77777777" w:rsidR="00261462" w:rsidRDefault="00261462" w:rsidP="00261462">
      <w:proofErr w:type="gramStart"/>
      <w:r>
        <w:rPr>
          <w:rFonts w:hint="eastAsia"/>
        </w:rPr>
        <w:t>│</w:t>
      </w:r>
      <w:r>
        <w:rPr>
          <w:rFonts w:hint="eastAsia"/>
        </w:rPr>
        <w:t xml:space="preserve">  Order</w:t>
      </w:r>
      <w:proofErr w:type="gramEnd"/>
      <w:r>
        <w:rPr>
          <w:rFonts w:hint="eastAsia"/>
        </w:rPr>
        <w:t xml:space="preserve"> Amount               </w:t>
      </w:r>
      <w:r>
        <w:rPr>
          <w:rFonts w:hint="eastAsia"/>
        </w:rPr>
        <w:t>│</w:t>
      </w:r>
    </w:p>
    <w:p w14:paraId="4B137E88" w14:textId="77777777" w:rsidR="00261462" w:rsidRDefault="00261462" w:rsidP="00261462">
      <w:proofErr w:type="gramStart"/>
      <w:r>
        <w:rPr>
          <w:rFonts w:hint="eastAsia"/>
        </w:rPr>
        <w:t>│</w:t>
      </w:r>
      <w:r>
        <w:rPr>
          <w:rFonts w:hint="eastAsia"/>
        </w:rPr>
        <w:t xml:space="preserve">  Delivery</w:t>
      </w:r>
      <w:proofErr w:type="gramEnd"/>
      <w:r>
        <w:rPr>
          <w:rFonts w:hint="eastAsia"/>
        </w:rPr>
        <w:t xml:space="preserve"> Details           </w:t>
      </w:r>
      <w:r>
        <w:rPr>
          <w:rFonts w:hint="eastAsia"/>
        </w:rPr>
        <w:t>│</w:t>
      </w:r>
    </w:p>
    <w:p w14:paraId="45EA04B1" w14:textId="77777777" w:rsidR="00261462" w:rsidRDefault="00261462" w:rsidP="00261462">
      <w:r>
        <w:rPr>
          <w:rFonts w:hint="eastAsia"/>
        </w:rPr>
        <w:t>└──────────────┬──────────────┘</w:t>
      </w:r>
    </w:p>
    <w:p w14:paraId="3DC2D99C" w14:textId="77777777" w:rsidR="00261462" w:rsidRDefault="00261462" w:rsidP="00261462">
      <w:r>
        <w:rPr>
          <w:rFonts w:hint="eastAsia"/>
        </w:rPr>
        <w:t xml:space="preserve">               </w:t>
      </w:r>
      <w:r>
        <w:rPr>
          <w:rFonts w:hint="eastAsia"/>
        </w:rPr>
        <w:t>│</w:t>
      </w:r>
    </w:p>
    <w:p w14:paraId="7723114E" w14:textId="77777777" w:rsidR="00261462" w:rsidRDefault="00261462" w:rsidP="00261462">
      <w:r>
        <w:rPr>
          <w:rFonts w:hint="eastAsia"/>
        </w:rPr>
        <w:t xml:space="preserve">               </w:t>
      </w:r>
      <w:r>
        <w:rPr>
          <w:rFonts w:hint="eastAsia"/>
        </w:rPr>
        <w:t>▼</w:t>
      </w:r>
    </w:p>
    <w:p w14:paraId="175BE329" w14:textId="77777777" w:rsidR="00261462" w:rsidRDefault="00261462" w:rsidP="00261462">
      <w:r>
        <w:rPr>
          <w:rFonts w:hint="eastAsia"/>
        </w:rPr>
        <w:t>┌─────────────────────────────┐</w:t>
      </w:r>
    </w:p>
    <w:p w14:paraId="3B265F41" w14:textId="77777777" w:rsidR="00261462" w:rsidRDefault="00261462" w:rsidP="00261462">
      <w:r>
        <w:rPr>
          <w:rFonts w:hint="eastAsia"/>
        </w:rPr>
        <w:t>│</w:t>
      </w:r>
      <w:r>
        <w:rPr>
          <w:rFonts w:hint="eastAsia"/>
        </w:rPr>
        <w:t xml:space="preserve">        HASH TABLE            </w:t>
      </w:r>
      <w:r>
        <w:rPr>
          <w:rFonts w:hint="eastAsia"/>
        </w:rPr>
        <w:t>│</w:t>
      </w:r>
    </w:p>
    <w:p w14:paraId="4A2125C4" w14:textId="77777777" w:rsidR="00261462" w:rsidRDefault="00261462" w:rsidP="00261462">
      <w:r>
        <w:rPr>
          <w:rFonts w:hint="eastAsia"/>
        </w:rPr>
        <w:t>│</w:t>
      </w:r>
      <w:r>
        <w:rPr>
          <w:rFonts w:hint="eastAsia"/>
        </w:rPr>
        <w:t xml:space="preserve">                             </w:t>
      </w:r>
      <w:r>
        <w:rPr>
          <w:rFonts w:hint="eastAsia"/>
        </w:rPr>
        <w:t>│</w:t>
      </w:r>
    </w:p>
    <w:p w14:paraId="74B2B248" w14:textId="77777777" w:rsidR="00261462" w:rsidRDefault="00261462" w:rsidP="00261462">
      <w:proofErr w:type="gramStart"/>
      <w:r>
        <w:rPr>
          <w:rFonts w:hint="eastAsia"/>
        </w:rPr>
        <w:t>│</w:t>
      </w:r>
      <w:r>
        <w:rPr>
          <w:rFonts w:hint="eastAsia"/>
        </w:rPr>
        <w:t xml:space="preserve">  Search</w:t>
      </w:r>
      <w:proofErr w:type="gramEnd"/>
      <w:r>
        <w:rPr>
          <w:rFonts w:hint="eastAsia"/>
        </w:rPr>
        <w:t xml:space="preserve"> Order by Order ID   </w:t>
      </w:r>
      <w:r>
        <w:rPr>
          <w:rFonts w:hint="eastAsia"/>
        </w:rPr>
        <w:t>│</w:t>
      </w:r>
    </w:p>
    <w:p w14:paraId="066E6B72" w14:textId="77777777" w:rsidR="00261462" w:rsidRDefault="00261462" w:rsidP="00261462">
      <w:proofErr w:type="gramStart"/>
      <w:r>
        <w:rPr>
          <w:rFonts w:hint="eastAsia"/>
        </w:rPr>
        <w:lastRenderedPageBreak/>
        <w:t>│</w:t>
      </w:r>
      <w:r>
        <w:rPr>
          <w:rFonts w:hint="eastAsia"/>
        </w:rPr>
        <w:t xml:space="preserve">  Update</w:t>
      </w:r>
      <w:proofErr w:type="gramEnd"/>
      <w:r>
        <w:rPr>
          <w:rFonts w:hint="eastAsia"/>
        </w:rPr>
        <w:t xml:space="preserve"> Order Information   </w:t>
      </w:r>
      <w:r>
        <w:rPr>
          <w:rFonts w:hint="eastAsia"/>
        </w:rPr>
        <w:t>│</w:t>
      </w:r>
    </w:p>
    <w:p w14:paraId="551CAE7C" w14:textId="77777777" w:rsidR="00261462" w:rsidRDefault="00261462" w:rsidP="00261462">
      <w:proofErr w:type="gramStart"/>
      <w:r>
        <w:rPr>
          <w:rFonts w:hint="eastAsia"/>
        </w:rPr>
        <w:t>│</w:t>
      </w:r>
      <w:r>
        <w:rPr>
          <w:rFonts w:hint="eastAsia"/>
        </w:rPr>
        <w:t xml:space="preserve">  Detect</w:t>
      </w:r>
      <w:proofErr w:type="gramEnd"/>
      <w:r>
        <w:rPr>
          <w:rFonts w:hint="eastAsia"/>
        </w:rPr>
        <w:t xml:space="preserve"> Duplicate Orders    </w:t>
      </w:r>
      <w:r>
        <w:rPr>
          <w:rFonts w:hint="eastAsia"/>
        </w:rPr>
        <w:t>│</w:t>
      </w:r>
    </w:p>
    <w:p w14:paraId="485E9C1E" w14:textId="77777777" w:rsidR="00261462" w:rsidRDefault="00261462" w:rsidP="00261462">
      <w:r>
        <w:rPr>
          <w:rFonts w:hint="eastAsia"/>
        </w:rPr>
        <w:t>│</w:t>
      </w:r>
      <w:r>
        <w:rPr>
          <w:rFonts w:hint="eastAsia"/>
        </w:rPr>
        <w:t xml:space="preserve">                             </w:t>
      </w:r>
      <w:r>
        <w:rPr>
          <w:rFonts w:hint="eastAsia"/>
        </w:rPr>
        <w:t>│</w:t>
      </w:r>
    </w:p>
    <w:p w14:paraId="70981944" w14:textId="77777777" w:rsidR="00261462" w:rsidRDefault="00261462" w:rsidP="00261462">
      <w:proofErr w:type="gramStart"/>
      <w:r>
        <w:rPr>
          <w:rFonts w:hint="eastAsia"/>
        </w:rPr>
        <w:t>│</w:t>
      </w:r>
      <w:r>
        <w:rPr>
          <w:rFonts w:hint="eastAsia"/>
        </w:rPr>
        <w:t xml:space="preserve">  Average</w:t>
      </w:r>
      <w:proofErr w:type="gramEnd"/>
      <w:r>
        <w:rPr>
          <w:rFonts w:hint="eastAsia"/>
        </w:rPr>
        <w:t xml:space="preserve">: </w:t>
      </w:r>
      <w:proofErr w:type="gramStart"/>
      <w:r>
        <w:rPr>
          <w:rFonts w:hint="eastAsia"/>
        </w:rPr>
        <w:t>O(</w:t>
      </w:r>
      <w:proofErr w:type="gramEnd"/>
      <w:r>
        <w:rPr>
          <w:rFonts w:hint="eastAsia"/>
        </w:rPr>
        <w:t xml:space="preserve">1)              </w:t>
      </w:r>
      <w:r>
        <w:rPr>
          <w:rFonts w:hint="eastAsia"/>
        </w:rPr>
        <w:t>│</w:t>
      </w:r>
    </w:p>
    <w:p w14:paraId="160E34E6" w14:textId="77777777" w:rsidR="00261462" w:rsidRDefault="00261462" w:rsidP="00261462">
      <w:r>
        <w:rPr>
          <w:rFonts w:hint="eastAsia"/>
        </w:rPr>
        <w:t>└──────────────┬──────────────┘</w:t>
      </w:r>
    </w:p>
    <w:p w14:paraId="3A102450" w14:textId="77777777" w:rsidR="00261462" w:rsidRDefault="00261462" w:rsidP="00261462">
      <w:r>
        <w:rPr>
          <w:rFonts w:hint="eastAsia"/>
        </w:rPr>
        <w:t xml:space="preserve">               </w:t>
      </w:r>
      <w:r>
        <w:rPr>
          <w:rFonts w:hint="eastAsia"/>
        </w:rPr>
        <w:t>│</w:t>
      </w:r>
    </w:p>
    <w:p w14:paraId="184DD2DA" w14:textId="77777777" w:rsidR="00261462" w:rsidRDefault="00261462" w:rsidP="00261462">
      <w:r>
        <w:rPr>
          <w:rFonts w:hint="eastAsia"/>
        </w:rPr>
        <w:t xml:space="preserve">               </w:t>
      </w:r>
      <w:r>
        <w:rPr>
          <w:rFonts w:hint="eastAsia"/>
        </w:rPr>
        <w:t>▼</w:t>
      </w:r>
    </w:p>
    <w:p w14:paraId="7C9EBB1A" w14:textId="77777777" w:rsidR="00261462" w:rsidRDefault="00261462" w:rsidP="00261462">
      <w:r>
        <w:rPr>
          <w:rFonts w:hint="eastAsia"/>
        </w:rPr>
        <w:t>┌─────────────────────────────┐</w:t>
      </w:r>
    </w:p>
    <w:p w14:paraId="707CC057" w14:textId="77777777" w:rsidR="00261462" w:rsidRDefault="00261462" w:rsidP="00261462">
      <w:r>
        <w:rPr>
          <w:rFonts w:hint="eastAsia"/>
        </w:rPr>
        <w:t>│</w:t>
      </w:r>
      <w:r>
        <w:rPr>
          <w:rFonts w:hint="eastAsia"/>
        </w:rPr>
        <w:t xml:space="preserve">           QUEUE             </w:t>
      </w:r>
      <w:r>
        <w:rPr>
          <w:rFonts w:hint="eastAsia"/>
        </w:rPr>
        <w:t>│</w:t>
      </w:r>
    </w:p>
    <w:p w14:paraId="7CEBB905" w14:textId="77777777" w:rsidR="00261462" w:rsidRDefault="00261462" w:rsidP="00261462">
      <w:r>
        <w:rPr>
          <w:rFonts w:hint="eastAsia"/>
        </w:rPr>
        <w:t>│</w:t>
      </w:r>
      <w:r>
        <w:rPr>
          <w:rFonts w:hint="eastAsia"/>
        </w:rPr>
        <w:t xml:space="preserve">                             </w:t>
      </w:r>
      <w:r>
        <w:rPr>
          <w:rFonts w:hint="eastAsia"/>
        </w:rPr>
        <w:t>│</w:t>
      </w:r>
    </w:p>
    <w:p w14:paraId="7A25F8E9" w14:textId="77777777" w:rsidR="00261462" w:rsidRDefault="00261462" w:rsidP="00261462">
      <w:proofErr w:type="gramStart"/>
      <w:r>
        <w:rPr>
          <w:rFonts w:hint="eastAsia"/>
        </w:rPr>
        <w:t>│</w:t>
      </w:r>
      <w:r>
        <w:rPr>
          <w:rFonts w:hint="eastAsia"/>
        </w:rPr>
        <w:t xml:space="preserve">  Pending</w:t>
      </w:r>
      <w:proofErr w:type="gramEnd"/>
      <w:r>
        <w:rPr>
          <w:rFonts w:hint="eastAsia"/>
        </w:rPr>
        <w:t xml:space="preserve"> Orders             </w:t>
      </w:r>
      <w:r>
        <w:rPr>
          <w:rFonts w:hint="eastAsia"/>
        </w:rPr>
        <w:t>│</w:t>
      </w:r>
    </w:p>
    <w:p w14:paraId="1DCB0BD7" w14:textId="77777777" w:rsidR="00261462" w:rsidRDefault="00261462" w:rsidP="00261462">
      <w:proofErr w:type="gramStart"/>
      <w:r>
        <w:rPr>
          <w:rFonts w:hint="eastAsia"/>
        </w:rPr>
        <w:t>│</w:t>
      </w:r>
      <w:r>
        <w:rPr>
          <w:rFonts w:hint="eastAsia"/>
        </w:rPr>
        <w:t xml:space="preserve">  First</w:t>
      </w:r>
      <w:proofErr w:type="gramEnd"/>
      <w:r>
        <w:rPr>
          <w:rFonts w:hint="eastAsia"/>
        </w:rPr>
        <w:t>-In-First-Out (</w:t>
      </w:r>
      <w:proofErr w:type="gramStart"/>
      <w:r>
        <w:rPr>
          <w:rFonts w:hint="eastAsia"/>
        </w:rPr>
        <w:t xml:space="preserve">FIFO)  </w:t>
      </w:r>
      <w:r>
        <w:rPr>
          <w:rFonts w:hint="eastAsia"/>
        </w:rPr>
        <w:t>│</w:t>
      </w:r>
      <w:proofErr w:type="gramEnd"/>
    </w:p>
    <w:p w14:paraId="11920110" w14:textId="77777777" w:rsidR="00261462" w:rsidRDefault="00261462" w:rsidP="00261462">
      <w:r>
        <w:rPr>
          <w:rFonts w:hint="eastAsia"/>
        </w:rPr>
        <w:t>│</w:t>
      </w:r>
      <w:r>
        <w:rPr>
          <w:rFonts w:hint="eastAsia"/>
        </w:rPr>
        <w:t xml:space="preserve">                             </w:t>
      </w:r>
      <w:r>
        <w:rPr>
          <w:rFonts w:hint="eastAsia"/>
        </w:rPr>
        <w:t>│</w:t>
      </w:r>
    </w:p>
    <w:p w14:paraId="293F8101" w14:textId="77777777" w:rsidR="00261462" w:rsidRDefault="00261462" w:rsidP="00261462">
      <w:proofErr w:type="gramStart"/>
      <w:r>
        <w:rPr>
          <w:rFonts w:hint="eastAsia"/>
        </w:rPr>
        <w:t>│</w:t>
      </w:r>
      <w:r>
        <w:rPr>
          <w:rFonts w:hint="eastAsia"/>
        </w:rPr>
        <w:t xml:space="preserve">  Process</w:t>
      </w:r>
      <w:proofErr w:type="gramEnd"/>
      <w:r>
        <w:rPr>
          <w:rFonts w:hint="eastAsia"/>
        </w:rPr>
        <w:t xml:space="preserve"> Orders in Sequence </w:t>
      </w:r>
      <w:r>
        <w:rPr>
          <w:rFonts w:hint="eastAsia"/>
        </w:rPr>
        <w:t>│</w:t>
      </w:r>
    </w:p>
    <w:p w14:paraId="0444D411" w14:textId="77777777" w:rsidR="00261462" w:rsidRDefault="00261462" w:rsidP="00261462">
      <w:r>
        <w:rPr>
          <w:rFonts w:hint="eastAsia"/>
        </w:rPr>
        <w:t>└──────────────┬──────────────┘</w:t>
      </w:r>
    </w:p>
    <w:p w14:paraId="5F883557" w14:textId="77777777" w:rsidR="00261462" w:rsidRDefault="00261462" w:rsidP="00261462">
      <w:r>
        <w:rPr>
          <w:rFonts w:hint="eastAsia"/>
        </w:rPr>
        <w:t xml:space="preserve">               </w:t>
      </w:r>
      <w:r>
        <w:rPr>
          <w:rFonts w:hint="eastAsia"/>
        </w:rPr>
        <w:t>│</w:t>
      </w:r>
    </w:p>
    <w:p w14:paraId="0773280B" w14:textId="77777777" w:rsidR="00261462" w:rsidRDefault="00261462" w:rsidP="00261462">
      <w:r>
        <w:rPr>
          <w:rFonts w:hint="eastAsia"/>
        </w:rPr>
        <w:t xml:space="preserve">               </w:t>
      </w:r>
      <w:r>
        <w:rPr>
          <w:rFonts w:hint="eastAsia"/>
        </w:rPr>
        <w:t>▼</w:t>
      </w:r>
    </w:p>
    <w:p w14:paraId="67D3F4E0" w14:textId="77777777" w:rsidR="00261462" w:rsidRDefault="00261462" w:rsidP="00261462">
      <w:r>
        <w:rPr>
          <w:rFonts w:hint="eastAsia"/>
        </w:rPr>
        <w:t>┌─────────────────────────────┐</w:t>
      </w:r>
    </w:p>
    <w:p w14:paraId="49662F22" w14:textId="77777777" w:rsidR="00261462" w:rsidRDefault="00261462" w:rsidP="00261462">
      <w:r>
        <w:rPr>
          <w:rFonts w:hint="eastAsia"/>
        </w:rPr>
        <w:t>│</w:t>
      </w:r>
      <w:r>
        <w:rPr>
          <w:rFonts w:hint="eastAsia"/>
        </w:rPr>
        <w:t xml:space="preserve">     DELIVERY PROCESSING     </w:t>
      </w:r>
      <w:r>
        <w:rPr>
          <w:rFonts w:hint="eastAsia"/>
        </w:rPr>
        <w:t>│</w:t>
      </w:r>
    </w:p>
    <w:p w14:paraId="702B0B8F" w14:textId="77777777" w:rsidR="00261462" w:rsidRDefault="00261462" w:rsidP="00261462">
      <w:r>
        <w:rPr>
          <w:rFonts w:hint="eastAsia"/>
        </w:rPr>
        <w:t>│</w:t>
      </w:r>
      <w:r>
        <w:rPr>
          <w:rFonts w:hint="eastAsia"/>
        </w:rPr>
        <w:t xml:space="preserve">                             </w:t>
      </w:r>
      <w:r>
        <w:rPr>
          <w:rFonts w:hint="eastAsia"/>
        </w:rPr>
        <w:t>│</w:t>
      </w:r>
    </w:p>
    <w:p w14:paraId="3E674F7B" w14:textId="77777777" w:rsidR="00261462" w:rsidRDefault="00261462" w:rsidP="00261462">
      <w:proofErr w:type="gramStart"/>
      <w:r>
        <w:rPr>
          <w:rFonts w:hint="eastAsia"/>
        </w:rPr>
        <w:t>│</w:t>
      </w:r>
      <w:r>
        <w:rPr>
          <w:rFonts w:hint="eastAsia"/>
        </w:rPr>
        <w:t xml:space="preserve">  </w:t>
      </w:r>
      <w:r>
        <w:rPr>
          <w:rFonts w:hint="eastAsia"/>
        </w:rPr>
        <w:t>•</w:t>
      </w:r>
      <w:proofErr w:type="gramEnd"/>
      <w:r>
        <w:rPr>
          <w:rFonts w:hint="eastAsia"/>
        </w:rPr>
        <w:t xml:space="preserve"> Prepare Order            </w:t>
      </w:r>
      <w:r>
        <w:rPr>
          <w:rFonts w:hint="eastAsia"/>
        </w:rPr>
        <w:t>│</w:t>
      </w:r>
    </w:p>
    <w:p w14:paraId="1C60F621" w14:textId="77777777" w:rsidR="00261462" w:rsidRDefault="00261462" w:rsidP="00261462">
      <w:proofErr w:type="gramStart"/>
      <w:r>
        <w:rPr>
          <w:rFonts w:hint="eastAsia"/>
        </w:rPr>
        <w:t>│</w:t>
      </w:r>
      <w:r>
        <w:rPr>
          <w:rFonts w:hint="eastAsia"/>
        </w:rPr>
        <w:t xml:space="preserve">  </w:t>
      </w:r>
      <w:r>
        <w:rPr>
          <w:rFonts w:hint="eastAsia"/>
        </w:rPr>
        <w:t>•</w:t>
      </w:r>
      <w:proofErr w:type="gramEnd"/>
      <w:r>
        <w:rPr>
          <w:rFonts w:hint="eastAsia"/>
        </w:rPr>
        <w:t xml:space="preserve"> Dispatch Order           </w:t>
      </w:r>
      <w:r>
        <w:rPr>
          <w:rFonts w:hint="eastAsia"/>
        </w:rPr>
        <w:t>│</w:t>
      </w:r>
    </w:p>
    <w:p w14:paraId="4ECF1EAA" w14:textId="77777777" w:rsidR="00261462" w:rsidRDefault="00261462" w:rsidP="00261462">
      <w:proofErr w:type="gramStart"/>
      <w:r>
        <w:rPr>
          <w:rFonts w:hint="eastAsia"/>
        </w:rPr>
        <w:t>│</w:t>
      </w:r>
      <w:r>
        <w:rPr>
          <w:rFonts w:hint="eastAsia"/>
        </w:rPr>
        <w:t xml:space="preserve">  </w:t>
      </w:r>
      <w:r>
        <w:rPr>
          <w:rFonts w:hint="eastAsia"/>
        </w:rPr>
        <w:t>•</w:t>
      </w:r>
      <w:proofErr w:type="gramEnd"/>
      <w:r>
        <w:rPr>
          <w:rFonts w:hint="eastAsia"/>
        </w:rPr>
        <w:t xml:space="preserve"> Update Delivery Status   </w:t>
      </w:r>
      <w:r>
        <w:rPr>
          <w:rFonts w:hint="eastAsia"/>
        </w:rPr>
        <w:t>│</w:t>
      </w:r>
    </w:p>
    <w:p w14:paraId="7AD82EF4" w14:textId="77777777" w:rsidR="00261462" w:rsidRDefault="00261462" w:rsidP="00261462">
      <w:r>
        <w:rPr>
          <w:rFonts w:hint="eastAsia"/>
        </w:rPr>
        <w:t>└──────────────┬──────────────┘</w:t>
      </w:r>
    </w:p>
    <w:p w14:paraId="528E469E" w14:textId="77777777" w:rsidR="00261462" w:rsidRDefault="00261462" w:rsidP="00261462">
      <w:r>
        <w:rPr>
          <w:rFonts w:hint="eastAsia"/>
        </w:rPr>
        <w:t xml:space="preserve">               </w:t>
      </w:r>
      <w:r>
        <w:rPr>
          <w:rFonts w:hint="eastAsia"/>
        </w:rPr>
        <w:t>│</w:t>
      </w:r>
    </w:p>
    <w:p w14:paraId="3737FE88" w14:textId="77777777" w:rsidR="00261462" w:rsidRDefault="00261462" w:rsidP="00261462">
      <w:r>
        <w:rPr>
          <w:rFonts w:hint="eastAsia"/>
        </w:rPr>
        <w:lastRenderedPageBreak/>
        <w:t xml:space="preserve">               </w:t>
      </w:r>
      <w:r>
        <w:rPr>
          <w:rFonts w:hint="eastAsia"/>
        </w:rPr>
        <w:t>▼</w:t>
      </w:r>
    </w:p>
    <w:p w14:paraId="7A2C66CB" w14:textId="77777777" w:rsidR="00261462" w:rsidRDefault="00261462" w:rsidP="00261462">
      <w:r>
        <w:rPr>
          <w:rFonts w:hint="eastAsia"/>
        </w:rPr>
        <w:t>┌─────────────────────────────┐</w:t>
      </w:r>
    </w:p>
    <w:p w14:paraId="14706D37" w14:textId="77777777" w:rsidR="00261462" w:rsidRDefault="00261462" w:rsidP="00261462">
      <w:r>
        <w:rPr>
          <w:rFonts w:hint="eastAsia"/>
        </w:rPr>
        <w:t>│</w:t>
      </w:r>
      <w:r>
        <w:rPr>
          <w:rFonts w:hint="eastAsia"/>
        </w:rPr>
        <w:t xml:space="preserve">      BALANCED TREE          </w:t>
      </w:r>
      <w:r>
        <w:rPr>
          <w:rFonts w:hint="eastAsia"/>
        </w:rPr>
        <w:t>│</w:t>
      </w:r>
    </w:p>
    <w:p w14:paraId="381A8703" w14:textId="77777777" w:rsidR="00261462" w:rsidRDefault="00261462" w:rsidP="00261462">
      <w:r>
        <w:rPr>
          <w:rFonts w:hint="eastAsia"/>
        </w:rPr>
        <w:t>│</w:t>
      </w:r>
      <w:r>
        <w:rPr>
          <w:rFonts w:hint="eastAsia"/>
        </w:rPr>
        <w:t xml:space="preserve">                             </w:t>
      </w:r>
      <w:r>
        <w:rPr>
          <w:rFonts w:hint="eastAsia"/>
        </w:rPr>
        <w:t>│</w:t>
      </w:r>
    </w:p>
    <w:p w14:paraId="6CBA421F" w14:textId="77777777" w:rsidR="00261462" w:rsidRDefault="00261462" w:rsidP="00261462">
      <w:proofErr w:type="gramStart"/>
      <w:r>
        <w:rPr>
          <w:rFonts w:hint="eastAsia"/>
        </w:rPr>
        <w:t>│</w:t>
      </w:r>
      <w:r>
        <w:rPr>
          <w:rFonts w:hint="eastAsia"/>
        </w:rPr>
        <w:t xml:space="preserve">  Ordered</w:t>
      </w:r>
      <w:proofErr w:type="gramEnd"/>
      <w:r>
        <w:rPr>
          <w:rFonts w:hint="eastAsia"/>
        </w:rPr>
        <w:t xml:space="preserve"> Order Records      </w:t>
      </w:r>
      <w:r>
        <w:rPr>
          <w:rFonts w:hint="eastAsia"/>
        </w:rPr>
        <w:t>│</w:t>
      </w:r>
    </w:p>
    <w:p w14:paraId="40879CC4" w14:textId="77777777" w:rsidR="00261462" w:rsidRDefault="00261462" w:rsidP="00261462">
      <w:proofErr w:type="gramStart"/>
      <w:r>
        <w:rPr>
          <w:rFonts w:hint="eastAsia"/>
        </w:rPr>
        <w:t>│</w:t>
      </w:r>
      <w:r>
        <w:rPr>
          <w:rFonts w:hint="eastAsia"/>
        </w:rPr>
        <w:t xml:space="preserve">  Range</w:t>
      </w:r>
      <w:proofErr w:type="gramEnd"/>
      <w:r>
        <w:rPr>
          <w:rFonts w:hint="eastAsia"/>
        </w:rPr>
        <w:t xml:space="preserve"> Searches             </w:t>
      </w:r>
      <w:r>
        <w:rPr>
          <w:rFonts w:hint="eastAsia"/>
        </w:rPr>
        <w:t>│</w:t>
      </w:r>
    </w:p>
    <w:p w14:paraId="2D95EEA2" w14:textId="77777777" w:rsidR="00261462" w:rsidRDefault="00261462" w:rsidP="00261462">
      <w:proofErr w:type="gramStart"/>
      <w:r>
        <w:rPr>
          <w:rFonts w:hint="eastAsia"/>
        </w:rPr>
        <w:t>│</w:t>
      </w:r>
      <w:r>
        <w:rPr>
          <w:rFonts w:hint="eastAsia"/>
        </w:rPr>
        <w:t xml:space="preserve">  Sorted</w:t>
      </w:r>
      <w:proofErr w:type="gramEnd"/>
      <w:r>
        <w:rPr>
          <w:rFonts w:hint="eastAsia"/>
        </w:rPr>
        <w:t xml:space="preserve"> Reports             </w:t>
      </w:r>
      <w:r>
        <w:rPr>
          <w:rFonts w:hint="eastAsia"/>
        </w:rPr>
        <w:t>│</w:t>
      </w:r>
    </w:p>
    <w:p w14:paraId="6BF0981D" w14:textId="77777777" w:rsidR="00261462" w:rsidRDefault="00261462" w:rsidP="00261462">
      <w:r>
        <w:rPr>
          <w:rFonts w:hint="eastAsia"/>
        </w:rPr>
        <w:t>│</w:t>
      </w:r>
      <w:r>
        <w:rPr>
          <w:rFonts w:hint="eastAsia"/>
        </w:rPr>
        <w:t xml:space="preserve">                             </w:t>
      </w:r>
      <w:r>
        <w:rPr>
          <w:rFonts w:hint="eastAsia"/>
        </w:rPr>
        <w:t>│</w:t>
      </w:r>
    </w:p>
    <w:p w14:paraId="08087385" w14:textId="77777777" w:rsidR="00261462" w:rsidRDefault="00261462" w:rsidP="00261462">
      <w:proofErr w:type="gramStart"/>
      <w:r>
        <w:rPr>
          <w:rFonts w:hint="eastAsia"/>
        </w:rPr>
        <w:t>│</w:t>
      </w:r>
      <w:r>
        <w:rPr>
          <w:rFonts w:hint="eastAsia"/>
        </w:rPr>
        <w:t xml:space="preserve">  Average</w:t>
      </w:r>
      <w:proofErr w:type="gramEnd"/>
      <w:r>
        <w:rPr>
          <w:rFonts w:hint="eastAsia"/>
        </w:rPr>
        <w:t xml:space="preserve">: </w:t>
      </w:r>
      <w:proofErr w:type="gramStart"/>
      <w:r>
        <w:rPr>
          <w:rFonts w:hint="eastAsia"/>
        </w:rPr>
        <w:t>O(</w:t>
      </w:r>
      <w:proofErr w:type="gramEnd"/>
      <w:r>
        <w:rPr>
          <w:rFonts w:hint="eastAsia"/>
        </w:rPr>
        <w:t xml:space="preserve">log </w:t>
      </w:r>
      <w:proofErr w:type="gramStart"/>
      <w:r>
        <w:rPr>
          <w:rFonts w:hint="eastAsia"/>
        </w:rPr>
        <w:t xml:space="preserve">n)   </w:t>
      </w:r>
      <w:proofErr w:type="gramEnd"/>
      <w:r>
        <w:rPr>
          <w:rFonts w:hint="eastAsia"/>
        </w:rPr>
        <w:t xml:space="preserve">       </w:t>
      </w:r>
      <w:r>
        <w:rPr>
          <w:rFonts w:hint="eastAsia"/>
        </w:rPr>
        <w:t>│</w:t>
      </w:r>
    </w:p>
    <w:p w14:paraId="474466D8" w14:textId="77777777" w:rsidR="00261462" w:rsidRDefault="00261462" w:rsidP="00261462">
      <w:r>
        <w:rPr>
          <w:rFonts w:hint="eastAsia"/>
        </w:rPr>
        <w:t>└──────────────┬──────────────┘</w:t>
      </w:r>
    </w:p>
    <w:p w14:paraId="262A48C8" w14:textId="77777777" w:rsidR="00261462" w:rsidRDefault="00261462" w:rsidP="00261462">
      <w:r>
        <w:rPr>
          <w:rFonts w:hint="eastAsia"/>
        </w:rPr>
        <w:t xml:space="preserve">               </w:t>
      </w:r>
      <w:r>
        <w:rPr>
          <w:rFonts w:hint="eastAsia"/>
        </w:rPr>
        <w:t>│</w:t>
      </w:r>
    </w:p>
    <w:p w14:paraId="3F36F21B" w14:textId="77777777" w:rsidR="00261462" w:rsidRDefault="00261462" w:rsidP="00261462">
      <w:r>
        <w:rPr>
          <w:rFonts w:hint="eastAsia"/>
        </w:rPr>
        <w:t xml:space="preserve">               </w:t>
      </w:r>
      <w:r>
        <w:rPr>
          <w:rFonts w:hint="eastAsia"/>
        </w:rPr>
        <w:t>▼</w:t>
      </w:r>
    </w:p>
    <w:p w14:paraId="39F2BA4B" w14:textId="77777777" w:rsidR="00261462" w:rsidRDefault="00261462" w:rsidP="00261462">
      <w:r>
        <w:rPr>
          <w:rFonts w:hint="eastAsia"/>
        </w:rPr>
        <w:t>┌─────────────────────────────┐</w:t>
      </w:r>
    </w:p>
    <w:p w14:paraId="2FE1A9D6" w14:textId="77777777" w:rsidR="00261462" w:rsidRDefault="00261462" w:rsidP="00261462">
      <w:r>
        <w:rPr>
          <w:rFonts w:hint="eastAsia"/>
        </w:rPr>
        <w:t>│</w:t>
      </w:r>
      <w:r>
        <w:rPr>
          <w:rFonts w:hint="eastAsia"/>
        </w:rPr>
        <w:t xml:space="preserve">           OUTPUT            </w:t>
      </w:r>
      <w:r>
        <w:rPr>
          <w:rFonts w:hint="eastAsia"/>
        </w:rPr>
        <w:t>│</w:t>
      </w:r>
    </w:p>
    <w:p w14:paraId="7F3D415E" w14:textId="77777777" w:rsidR="00261462" w:rsidRDefault="00261462" w:rsidP="00261462">
      <w:r>
        <w:rPr>
          <w:rFonts w:hint="eastAsia"/>
        </w:rPr>
        <w:t>│</w:t>
      </w:r>
      <w:r>
        <w:rPr>
          <w:rFonts w:hint="eastAsia"/>
        </w:rPr>
        <w:t xml:space="preserve">                             </w:t>
      </w:r>
      <w:r>
        <w:rPr>
          <w:rFonts w:hint="eastAsia"/>
        </w:rPr>
        <w:t>│</w:t>
      </w:r>
    </w:p>
    <w:p w14:paraId="6C01B00D" w14:textId="77777777" w:rsidR="00261462" w:rsidRDefault="00261462" w:rsidP="00261462">
      <w:proofErr w:type="gramStart"/>
      <w:r>
        <w:rPr>
          <w:rFonts w:hint="eastAsia"/>
        </w:rPr>
        <w:t>│</w:t>
      </w:r>
      <w:r>
        <w:rPr>
          <w:rFonts w:hint="eastAsia"/>
        </w:rPr>
        <w:t xml:space="preserve">  </w:t>
      </w:r>
      <w:r>
        <w:rPr>
          <w:rFonts w:hint="eastAsia"/>
        </w:rPr>
        <w:t>•</w:t>
      </w:r>
      <w:proofErr w:type="gramEnd"/>
      <w:r>
        <w:rPr>
          <w:rFonts w:hint="eastAsia"/>
        </w:rPr>
        <w:t xml:space="preserve"> Order Status             </w:t>
      </w:r>
      <w:r>
        <w:rPr>
          <w:rFonts w:hint="eastAsia"/>
        </w:rPr>
        <w:t>│</w:t>
      </w:r>
    </w:p>
    <w:p w14:paraId="17CBDB23" w14:textId="77777777" w:rsidR="00261462" w:rsidRDefault="00261462" w:rsidP="00261462">
      <w:proofErr w:type="gramStart"/>
      <w:r>
        <w:rPr>
          <w:rFonts w:hint="eastAsia"/>
        </w:rPr>
        <w:t>│</w:t>
      </w:r>
      <w:r>
        <w:rPr>
          <w:rFonts w:hint="eastAsia"/>
        </w:rPr>
        <w:t xml:space="preserve">  </w:t>
      </w:r>
      <w:r>
        <w:rPr>
          <w:rFonts w:hint="eastAsia"/>
        </w:rPr>
        <w:t>•</w:t>
      </w:r>
      <w:proofErr w:type="gramEnd"/>
      <w:r>
        <w:rPr>
          <w:rFonts w:hint="eastAsia"/>
        </w:rPr>
        <w:t xml:space="preserve"> Delivery Reports         </w:t>
      </w:r>
      <w:r>
        <w:rPr>
          <w:rFonts w:hint="eastAsia"/>
        </w:rPr>
        <w:t>│</w:t>
      </w:r>
    </w:p>
    <w:p w14:paraId="02A27D4C" w14:textId="77777777" w:rsidR="00261462" w:rsidRDefault="00261462" w:rsidP="00261462">
      <w:proofErr w:type="gramStart"/>
      <w:r>
        <w:rPr>
          <w:rFonts w:hint="eastAsia"/>
        </w:rPr>
        <w:t>│</w:t>
      </w:r>
      <w:r>
        <w:rPr>
          <w:rFonts w:hint="eastAsia"/>
        </w:rPr>
        <w:t xml:space="preserve">  </w:t>
      </w:r>
      <w:r>
        <w:rPr>
          <w:rFonts w:hint="eastAsia"/>
        </w:rPr>
        <w:t>•</w:t>
      </w:r>
      <w:proofErr w:type="gramEnd"/>
      <w:r>
        <w:rPr>
          <w:rFonts w:hint="eastAsia"/>
        </w:rPr>
        <w:t xml:space="preserve"> Transaction Reports      </w:t>
      </w:r>
      <w:r>
        <w:rPr>
          <w:rFonts w:hint="eastAsia"/>
        </w:rPr>
        <w:t>│</w:t>
      </w:r>
    </w:p>
    <w:p w14:paraId="2EAD8D33" w14:textId="77777777" w:rsidR="00261462" w:rsidRDefault="00261462" w:rsidP="00261462">
      <w:proofErr w:type="gramStart"/>
      <w:r>
        <w:rPr>
          <w:rFonts w:hint="eastAsia"/>
        </w:rPr>
        <w:t>│</w:t>
      </w:r>
      <w:r>
        <w:rPr>
          <w:rFonts w:hint="eastAsia"/>
        </w:rPr>
        <w:t xml:space="preserve">  </w:t>
      </w:r>
      <w:r>
        <w:rPr>
          <w:rFonts w:hint="eastAsia"/>
        </w:rPr>
        <w:t>•</w:t>
      </w:r>
      <w:proofErr w:type="gramEnd"/>
      <w:r>
        <w:rPr>
          <w:rFonts w:hint="eastAsia"/>
        </w:rPr>
        <w:t xml:space="preserve"> Customer Order History   </w:t>
      </w:r>
      <w:r>
        <w:rPr>
          <w:rFonts w:hint="eastAsia"/>
        </w:rPr>
        <w:t>│</w:t>
      </w:r>
    </w:p>
    <w:p w14:paraId="4709980C" w14:textId="530EA709" w:rsidR="009D7EE8" w:rsidRDefault="00261462" w:rsidP="00261462">
      <w:r>
        <w:rPr>
          <w:rFonts w:hint="eastAsia"/>
        </w:rPr>
        <w:t>└─────────────────────────────┘</w:t>
      </w:r>
      <w:r>
        <w:br/>
      </w:r>
      <w:r>
        <w:br/>
      </w:r>
      <w:r>
        <w:br/>
      </w:r>
      <w:r>
        <w:br/>
      </w:r>
      <w:r>
        <w:br/>
      </w:r>
    </w:p>
    <w:p w14:paraId="561ADF8C" w14:textId="77777777" w:rsidR="009D7EE8" w:rsidRPr="00261462" w:rsidRDefault="00CC4712">
      <w:pPr>
        <w:pStyle w:val="Heading1"/>
        <w:rPr>
          <w:color w:val="0D0D0D" w:themeColor="text1" w:themeTint="F2"/>
        </w:rPr>
      </w:pPr>
      <w:r w:rsidRPr="00261462">
        <w:rPr>
          <w:color w:val="0D0D0D" w:themeColor="text1" w:themeTint="F2"/>
        </w:rPr>
        <w:lastRenderedPageBreak/>
        <w:t>7.3 Bottlenecks</w:t>
      </w:r>
    </w:p>
    <w:p w14:paraId="5FFED9DF" w14:textId="77777777" w:rsidR="009D7EE8" w:rsidRDefault="00CC4712">
      <w:r>
        <w:t>Hash collisions, queue congestion, memory pressure and tree balancing challenges may affect performance.</w:t>
      </w:r>
    </w:p>
    <w:p w14:paraId="4EF91BF3" w14:textId="77777777" w:rsidR="009D7EE8" w:rsidRPr="00261462" w:rsidRDefault="00CC4712">
      <w:pPr>
        <w:pStyle w:val="Heading1"/>
        <w:rPr>
          <w:color w:val="0D0D0D" w:themeColor="text1" w:themeTint="F2"/>
        </w:rPr>
      </w:pPr>
      <w:r w:rsidRPr="00261462">
        <w:rPr>
          <w:color w:val="0D0D0D" w:themeColor="text1" w:themeTint="F2"/>
        </w:rPr>
        <w:t>7.4 Scalability Analysis</w:t>
      </w:r>
    </w:p>
    <w:p w14:paraId="45B20E3F" w14:textId="77777777" w:rsidR="009D7EE8" w:rsidRDefault="00CC4712">
      <w:r>
        <w:t>Scalability techniques include caching, partitioning, load balancing and distributed storage.</w:t>
      </w:r>
    </w:p>
    <w:p w14:paraId="5AD95FFA" w14:textId="77777777" w:rsidR="009D7EE8" w:rsidRPr="00261462" w:rsidRDefault="00CC4712">
      <w:pPr>
        <w:pStyle w:val="Heading1"/>
        <w:rPr>
          <w:color w:val="0D0D0D" w:themeColor="text1" w:themeTint="F2"/>
        </w:rPr>
      </w:pPr>
      <w:r w:rsidRPr="00261462">
        <w:rPr>
          <w:color w:val="0D0D0D" w:themeColor="text1" w:themeTint="F2"/>
        </w:rPr>
        <w:t>8. MERITS, LIMITATIONS AND ALTERNATIVES</w:t>
      </w:r>
    </w:p>
    <w:p w14:paraId="6043D289" w14:textId="77777777" w:rsidR="009D7EE8" w:rsidRDefault="00CC4712">
      <w:r>
        <w:t>Hash Tables provide excellent lookup performance but require collision handling. Trees support ordering but increase complexity. Queues provide simple processing order but limited search functionality.</w:t>
      </w:r>
    </w:p>
    <w:p w14:paraId="24F0AE02" w14:textId="77777777" w:rsidR="009D7EE8" w:rsidRPr="00261462" w:rsidRDefault="00CC4712">
      <w:pPr>
        <w:pStyle w:val="Heading1"/>
        <w:rPr>
          <w:color w:val="0D0D0D" w:themeColor="text1" w:themeTint="F2"/>
        </w:rPr>
      </w:pPr>
      <w:r w:rsidRPr="00261462">
        <w:rPr>
          <w:color w:val="0D0D0D" w:themeColor="text1" w:themeTint="F2"/>
        </w:rPr>
        <w:t>9. TRANSACTION LEVEL EVALUATION</w:t>
      </w:r>
    </w:p>
    <w:p w14:paraId="40504D35" w14:textId="77777777" w:rsidR="009D7EE8" w:rsidRDefault="00CC4712">
      <w:r>
        <w:t>1,000 Transactions: Simple structures are adequate.</w:t>
      </w:r>
      <w:r>
        <w:br/>
        <w:t>10,000+ Transactions: Hashing and indexing become important.</w:t>
      </w:r>
      <w:r>
        <w:br/>
        <w:t>1,000,000+ Transactions: Distributed approaches and optimization strategies become necessary.</w:t>
      </w:r>
    </w:p>
    <w:p w14:paraId="63AEB2DC" w14:textId="77777777" w:rsidR="009D7EE8" w:rsidRPr="00261462" w:rsidRDefault="00CC4712">
      <w:pPr>
        <w:pStyle w:val="Heading1"/>
        <w:rPr>
          <w:color w:val="0D0D0D" w:themeColor="text1" w:themeTint="F2"/>
        </w:rPr>
      </w:pPr>
      <w:r w:rsidRPr="00261462">
        <w:rPr>
          <w:color w:val="0D0D0D" w:themeColor="text1" w:themeTint="F2"/>
        </w:rPr>
        <w:t>10. RECOMMENDED DESIGN</w:t>
      </w:r>
    </w:p>
    <w:p w14:paraId="40107C23" w14:textId="77777777" w:rsidR="009D7EE8" w:rsidRDefault="00CC4712">
      <w:r>
        <w:t>The recommended design combines Hash Tables for searching, Queues for processing, and Balanced Trees for ordered reporting.</w:t>
      </w:r>
    </w:p>
    <w:p w14:paraId="537718DD" w14:textId="77777777" w:rsidR="009D7EE8" w:rsidRPr="00261462" w:rsidRDefault="00CC4712">
      <w:pPr>
        <w:pStyle w:val="Heading1"/>
        <w:rPr>
          <w:color w:val="0D0D0D" w:themeColor="text1" w:themeTint="F2"/>
        </w:rPr>
      </w:pPr>
      <w:r w:rsidRPr="00261462">
        <w:rPr>
          <w:color w:val="0D0D0D" w:themeColor="text1" w:themeTint="F2"/>
        </w:rPr>
        <w:t>11. CONCLUSION</w:t>
      </w:r>
    </w:p>
    <w:p w14:paraId="1B01C16F" w14:textId="77777777" w:rsidR="009D7EE8" w:rsidRDefault="00CC4712">
      <w:r>
        <w:t>The analysis demonstrates that combining multiple data structures produces a scalable and efficient solution for e-commerce order management.</w:t>
      </w:r>
    </w:p>
    <w:p w14:paraId="2D668F6D" w14:textId="77777777" w:rsidR="009D7EE8" w:rsidRPr="00261462" w:rsidRDefault="00CC4712">
      <w:pPr>
        <w:pStyle w:val="Heading1"/>
        <w:rPr>
          <w:color w:val="0D0D0D" w:themeColor="text1" w:themeTint="F2"/>
        </w:rPr>
      </w:pPr>
      <w:r w:rsidRPr="00261462">
        <w:rPr>
          <w:color w:val="0D0D0D" w:themeColor="text1" w:themeTint="F2"/>
        </w:rPr>
        <w:t>12. REFERENCES</w:t>
      </w:r>
    </w:p>
    <w:p w14:paraId="529902BE" w14:textId="77777777" w:rsidR="009D7EE8" w:rsidRDefault="00CC4712">
      <w:r>
        <w:t>1. Cormen, Leiserson, Rivest and Stein. Introduction to Algorithms.</w:t>
      </w:r>
      <w:r>
        <w:br/>
        <w:t>2. Goodrich, Tamassia and Goldwasser. Data Structures and Algorithms.</w:t>
      </w:r>
      <w:r>
        <w:br/>
        <w:t>3. BIT 4105 Course Notes.</w:t>
      </w:r>
    </w:p>
    <w:sectPr w:rsidR="009D7EE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7173197">
    <w:abstractNumId w:val="8"/>
  </w:num>
  <w:num w:numId="2" w16cid:durableId="1805847116">
    <w:abstractNumId w:val="6"/>
  </w:num>
  <w:num w:numId="3" w16cid:durableId="1299994009">
    <w:abstractNumId w:val="5"/>
  </w:num>
  <w:num w:numId="4" w16cid:durableId="1911035648">
    <w:abstractNumId w:val="4"/>
  </w:num>
  <w:num w:numId="5" w16cid:durableId="728844301">
    <w:abstractNumId w:val="7"/>
  </w:num>
  <w:num w:numId="6" w16cid:durableId="1820000422">
    <w:abstractNumId w:val="3"/>
  </w:num>
  <w:num w:numId="7" w16cid:durableId="2131431829">
    <w:abstractNumId w:val="2"/>
  </w:num>
  <w:num w:numId="8" w16cid:durableId="128060834">
    <w:abstractNumId w:val="1"/>
  </w:num>
  <w:num w:numId="9" w16cid:durableId="954796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1462"/>
    <w:rsid w:val="0029639D"/>
    <w:rsid w:val="00326F90"/>
    <w:rsid w:val="004450E5"/>
    <w:rsid w:val="009D7EE8"/>
    <w:rsid w:val="00AA1D8D"/>
    <w:rsid w:val="00B47730"/>
    <w:rsid w:val="00CB0664"/>
    <w:rsid w:val="00CC4712"/>
    <w:rsid w:val="00E34960"/>
    <w:rsid w:val="00F366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709F0D"/>
  <w14:defaultImageDpi w14:val="300"/>
  <w15:docId w15:val="{D2397EBD-59C3-4E7A-BADA-3C72B672E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450E5"/>
    <w:rPr>
      <w:color w:val="0000FF" w:themeColor="hyperlink"/>
      <w:u w:val="single"/>
    </w:rPr>
  </w:style>
  <w:style w:type="character" w:styleId="UnresolvedMention">
    <w:name w:val="Unresolved Mention"/>
    <w:basedOn w:val="DefaultParagraphFont"/>
    <w:uiPriority w:val="99"/>
    <w:semiHidden/>
    <w:unhideWhenUsed/>
    <w:rsid w:val="004450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rive.google.com/file/d/1Fx5xwjCV-D7yz6le3L9Q-9NCjQ2stisp/view?usp=sharin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1008</Words>
  <Characters>5746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ASPENOURS Maiteka</cp:lastModifiedBy>
  <cp:revision>2</cp:revision>
  <dcterms:created xsi:type="dcterms:W3CDTF">2026-07-28T18:55:00Z</dcterms:created>
  <dcterms:modified xsi:type="dcterms:W3CDTF">2026-07-28T18:55:00Z</dcterms:modified>
  <cp:category/>
</cp:coreProperties>
</file>